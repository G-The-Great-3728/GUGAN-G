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2877" w14:textId="77777777" w:rsidR="00AF6770" w:rsidRDefault="008D0058">
      <w:pPr>
        <w:jc w:val="center"/>
      </w:pPr>
      <w:r>
        <w:rPr>
          <w:b/>
          <w:sz w:val="44"/>
        </w:rPr>
        <w:t>C CodeCraft'26</w:t>
      </w:r>
    </w:p>
    <w:p w14:paraId="7DFA2BFA" w14:textId="77777777" w:rsidR="00AF6770" w:rsidRDefault="008D0058">
      <w:pPr>
        <w:jc w:val="center"/>
      </w:pPr>
      <w:r>
        <w:rPr>
          <w:b/>
          <w:sz w:val="32"/>
        </w:rPr>
        <w:t>3-Hour C Programming Hackathon</w:t>
      </w:r>
      <w:r>
        <w:rPr>
          <w:b/>
          <w:sz w:val="32"/>
        </w:rPr>
        <w:br/>
        <w:t>Problem Scenario Options</w:t>
      </w:r>
    </w:p>
    <w:p w14:paraId="0176125B" w14:textId="77777777" w:rsidR="00AF6770" w:rsidRDefault="008D0058">
      <w:pPr>
        <w:jc w:val="center"/>
      </w:pPr>
      <w:r>
        <w:rPr>
          <w:i/>
          <w:sz w:val="20"/>
        </w:rPr>
        <w:t>Recommended for a 3-hour implementation and demonstration</w:t>
      </w:r>
    </w:p>
    <w:p w14:paraId="29AADC57" w14:textId="77777777" w:rsidR="00AF6770" w:rsidRDefault="00AF6770"/>
    <w:p w14:paraId="1AD3C0B0" w14:textId="77777777" w:rsidR="00AF6770" w:rsidRDefault="008D0058">
      <w:pPr>
        <w:pStyle w:val="Heading1"/>
      </w:pPr>
      <w:r>
        <w:t>Hackathon Overview</w:t>
      </w:r>
    </w:p>
    <w:p w14:paraId="4893DF10" w14:textId="77777777" w:rsidR="00AF6770" w:rsidRDefault="008D0058">
      <w:r>
        <w:t>The following three scenarios are designed for a 3-hour C programming hackathon. Each scenario focuses on practical problem solving using core C programming concepts such as structures, arrays, strings, functions, searching, sorting, decision logic, and file handling as an optional advanced feature.</w:t>
      </w:r>
    </w:p>
    <w:p w14:paraId="6BE15711" w14:textId="77777777" w:rsidR="00AF6770" w:rsidRPr="003B7E68" w:rsidRDefault="008D0058" w:rsidP="003B7E68">
      <w:pPr>
        <w:rPr>
          <w:b/>
        </w:rPr>
      </w:pPr>
      <w:r w:rsidRPr="003B7E68">
        <w:rPr>
          <w:b/>
        </w:rPr>
        <w:t>Scenario 1: Emergency Rescue Priority System</w:t>
      </w:r>
    </w:p>
    <w:p w14:paraId="3ED61F10" w14:textId="77777777" w:rsidR="00AF6770" w:rsidRDefault="008D0058">
      <w:pPr>
        <w:pStyle w:val="Heading2"/>
      </w:pPr>
      <w:r>
        <w:t>Scenario</w:t>
      </w:r>
    </w:p>
    <w:p w14:paraId="37727444" w14:textId="77777777" w:rsidR="00AF6770" w:rsidRDefault="008D0058">
      <w:r>
        <w:t>During an emergency, a control room receives rescue requests from different locations. Each request contains information such as Request ID, Location, Number of People Affected, Emergency Level, Required Resources, Assigned Rescue Team, and Status. Students must develop a C program that automatically prioritizes emergency requests and manages rescue operations. The system should ensure that critical cases are handled before normal cases.</w:t>
      </w:r>
    </w:p>
    <w:p w14:paraId="3CE32B2C" w14:textId="77777777" w:rsidR="00AF6770" w:rsidRDefault="008D0058">
      <w:pPr>
        <w:pStyle w:val="Heading2"/>
      </w:pPr>
      <w:r>
        <w:t>Example Record</w:t>
      </w:r>
    </w:p>
    <w:p w14:paraId="71FC01FC" w14:textId="77777777" w:rsidR="00AF6770" w:rsidRDefault="008D0058">
      <w:r>
        <w:rPr>
          <w:rFonts w:ascii="Courier New" w:hAnsi="Courier New"/>
          <w:sz w:val="19"/>
        </w:rPr>
        <w:t>Request ID : ER102</w:t>
      </w:r>
      <w:r>
        <w:rPr>
          <w:rFonts w:ascii="Courier New" w:hAnsi="Courier New"/>
          <w:sz w:val="19"/>
        </w:rPr>
        <w:br/>
        <w:t>Location   : Sathyamangalam</w:t>
      </w:r>
      <w:r>
        <w:rPr>
          <w:rFonts w:ascii="Courier New" w:hAnsi="Courier New"/>
          <w:sz w:val="19"/>
        </w:rPr>
        <w:br/>
        <w:t>People     : 15</w:t>
      </w:r>
      <w:r>
        <w:rPr>
          <w:rFonts w:ascii="Courier New" w:hAnsi="Courier New"/>
          <w:sz w:val="19"/>
        </w:rPr>
        <w:br/>
        <w:t>Emergency  : Critical</w:t>
      </w:r>
      <w:r>
        <w:rPr>
          <w:rFonts w:ascii="Courier New" w:hAnsi="Courier New"/>
          <w:sz w:val="19"/>
        </w:rPr>
        <w:br/>
        <w:t>Resources  : Ambulance</w:t>
      </w:r>
      <w:r>
        <w:rPr>
          <w:rFonts w:ascii="Courier New" w:hAnsi="Courier New"/>
          <w:sz w:val="19"/>
        </w:rPr>
        <w:br/>
        <w:t>Status     : Pending</w:t>
      </w:r>
      <w:r>
        <w:rPr>
          <w:rFonts w:ascii="Courier New" w:hAnsi="Courier New"/>
          <w:sz w:val="19"/>
        </w:rPr>
        <w:br/>
      </w:r>
    </w:p>
    <w:p w14:paraId="6BE519EE" w14:textId="77777777" w:rsidR="00AF6770" w:rsidRDefault="008D0058">
      <w:pPr>
        <w:pStyle w:val="Heading2"/>
      </w:pPr>
      <w:r>
        <w:t>Core Requirements</w:t>
      </w:r>
    </w:p>
    <w:p w14:paraId="4F20A331" w14:textId="77777777" w:rsidR="00AF6770" w:rsidRDefault="008D0058">
      <w:pPr>
        <w:pStyle w:val="ListNumber"/>
      </w:pPr>
      <w:r>
        <w:t>Register emergency requests.</w:t>
      </w:r>
    </w:p>
    <w:p w14:paraId="32215FA6" w14:textId="77777777" w:rsidR="00AF6770" w:rsidRDefault="008D0058">
      <w:pPr>
        <w:pStyle w:val="ListNumber"/>
      </w:pPr>
      <w:r>
        <w:t>Calculate or assign priority based on emergency conditions.</w:t>
      </w:r>
    </w:p>
    <w:p w14:paraId="455F3CC5" w14:textId="77777777" w:rsidR="00AF6770" w:rsidRDefault="008D0058">
      <w:pPr>
        <w:pStyle w:val="ListNumber"/>
      </w:pPr>
      <w:r>
        <w:t>Display requests according to priority.</w:t>
      </w:r>
    </w:p>
    <w:p w14:paraId="71AB26C2" w14:textId="77777777" w:rsidR="00AF6770" w:rsidRDefault="008D0058">
      <w:pPr>
        <w:pStyle w:val="ListNumber"/>
      </w:pPr>
      <w:r>
        <w:t>Assign an available rescue team.</w:t>
      </w:r>
    </w:p>
    <w:p w14:paraId="4DFACE79" w14:textId="77777777" w:rsidR="00AF6770" w:rsidRDefault="008D0058">
      <w:pPr>
        <w:pStyle w:val="ListNumber"/>
      </w:pPr>
      <w:r>
        <w:t>Update the status of a rescue request.</w:t>
      </w:r>
    </w:p>
    <w:p w14:paraId="29CFC450" w14:textId="77777777" w:rsidR="00AF6770" w:rsidRDefault="008D0058">
      <w:pPr>
        <w:pStyle w:val="ListNumber"/>
      </w:pPr>
      <w:r>
        <w:t>Search for a specific request.</w:t>
      </w:r>
    </w:p>
    <w:p w14:paraId="22AAE810" w14:textId="77777777" w:rsidR="00AF6770" w:rsidRDefault="008D0058">
      <w:pPr>
        <w:pStyle w:val="ListNumber"/>
      </w:pPr>
      <w:r>
        <w:t>Generate an emergency summary.</w:t>
      </w:r>
    </w:p>
    <w:p w14:paraId="11956DBB" w14:textId="77777777" w:rsidR="00AF6770" w:rsidRDefault="008D0058">
      <w:pPr>
        <w:pStyle w:val="Heading2"/>
      </w:pPr>
      <w:r>
        <w:t>Advanced / Bonus Features</w:t>
      </w:r>
    </w:p>
    <w:p w14:paraId="2C9F5017" w14:textId="77777777" w:rsidR="00AF6770" w:rsidRDefault="008D0058">
      <w:pPr>
        <w:pStyle w:val="ListBullet"/>
      </w:pPr>
      <w:r>
        <w:t>Store and retrieve records using files.</w:t>
      </w:r>
    </w:p>
    <w:p w14:paraId="76D03BD3" w14:textId="77777777" w:rsidR="00AF6770" w:rsidRDefault="008D0058">
      <w:pPr>
        <w:pStyle w:val="ListBullet"/>
      </w:pPr>
      <w:r>
        <w:t>Use dynamic memory allocation.</w:t>
      </w:r>
    </w:p>
    <w:p w14:paraId="2D93F3B5" w14:textId="77777777" w:rsidR="00AF6770" w:rsidRDefault="008D0058">
      <w:pPr>
        <w:pStyle w:val="ListBullet"/>
      </w:pPr>
      <w:r>
        <w:t>Manage multiple rescue teams and resource availability.</w:t>
      </w:r>
    </w:p>
    <w:p w14:paraId="1FF92984" w14:textId="77777777" w:rsidR="00AF6770" w:rsidRDefault="008D0058">
      <w:pPr>
        <w:pStyle w:val="ListBullet"/>
      </w:pPr>
      <w:r>
        <w:t>Provide sorting using different criteria.</w:t>
      </w:r>
    </w:p>
    <w:p w14:paraId="34BA80B9" w14:textId="77777777" w:rsidR="00AF6770" w:rsidRDefault="008D0058">
      <w:pPr>
        <w:pStyle w:val="ListBullet"/>
      </w:pPr>
      <w:r>
        <w:t>Generate performance or response-time statistics.</w:t>
      </w:r>
    </w:p>
    <w:p w14:paraId="05AC385F" w14:textId="6E14E995" w:rsidR="00187170" w:rsidRPr="00187170" w:rsidRDefault="008D0058" w:rsidP="00187170">
      <w:pPr>
        <w:rPr>
          <w:lang w:val="en-IN"/>
        </w:rPr>
      </w:pPr>
      <w:r>
        <w:br w:type="page"/>
      </w:r>
      <w:r w:rsidR="00187170" w:rsidRPr="00187170">
        <w:rPr>
          <w:b/>
          <w:lang w:val="en-IN"/>
        </w:rPr>
        <w:lastRenderedPageBreak/>
        <w:drawing>
          <wp:inline distT="0" distB="0" distL="0" distR="0" wp14:anchorId="0C4708C1" wp14:editId="7467BDB1">
            <wp:extent cx="5400675" cy="8601075"/>
            <wp:effectExtent l="0" t="0" r="9525" b="9525"/>
            <wp:docPr id="545133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8601075"/>
                    </a:xfrm>
                    <a:prstGeom prst="rect">
                      <a:avLst/>
                    </a:prstGeom>
                    <a:noFill/>
                    <a:ln>
                      <a:noFill/>
                    </a:ln>
                  </pic:spPr>
                </pic:pic>
              </a:graphicData>
            </a:graphic>
          </wp:inline>
        </w:drawing>
      </w:r>
      <w:r w:rsidR="00187170" w:rsidRPr="00187170">
        <w:rPr>
          <w:lang w:val="en-IN"/>
        </w:rPr>
        <w:lastRenderedPageBreak/>
        <w:drawing>
          <wp:inline distT="0" distB="0" distL="0" distR="0" wp14:anchorId="46109836" wp14:editId="156C12AB">
            <wp:extent cx="6200775" cy="8562975"/>
            <wp:effectExtent l="0" t="0" r="9525" b="9525"/>
            <wp:docPr id="1922341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0775" cy="8562975"/>
                    </a:xfrm>
                    <a:prstGeom prst="rect">
                      <a:avLst/>
                    </a:prstGeom>
                    <a:noFill/>
                    <a:ln>
                      <a:noFill/>
                    </a:ln>
                  </pic:spPr>
                </pic:pic>
              </a:graphicData>
            </a:graphic>
          </wp:inline>
        </w:drawing>
      </w:r>
    </w:p>
    <w:p w14:paraId="1523F4E9" w14:textId="53CF867D" w:rsidR="00187170" w:rsidRPr="00187170" w:rsidRDefault="00187170" w:rsidP="00187170">
      <w:pPr>
        <w:rPr>
          <w:lang w:val="en-IN"/>
        </w:rPr>
      </w:pPr>
      <w:r w:rsidRPr="00187170">
        <w:rPr>
          <w:lang w:val="en-IN"/>
        </w:rPr>
        <w:lastRenderedPageBreak/>
        <w:drawing>
          <wp:inline distT="0" distB="0" distL="0" distR="0" wp14:anchorId="1725831F" wp14:editId="371FA37B">
            <wp:extent cx="6400800" cy="7106285"/>
            <wp:effectExtent l="0" t="0" r="0" b="0"/>
            <wp:docPr id="626816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7106285"/>
                    </a:xfrm>
                    <a:prstGeom prst="rect">
                      <a:avLst/>
                    </a:prstGeom>
                    <a:noFill/>
                    <a:ln>
                      <a:noFill/>
                    </a:ln>
                  </pic:spPr>
                </pic:pic>
              </a:graphicData>
            </a:graphic>
          </wp:inline>
        </w:drawing>
      </w:r>
    </w:p>
    <w:p w14:paraId="6464CEA3" w14:textId="5C9D0A72" w:rsidR="00187170" w:rsidRPr="00187170" w:rsidRDefault="00187170" w:rsidP="00187170">
      <w:pPr>
        <w:rPr>
          <w:lang w:val="en-IN"/>
        </w:rPr>
      </w:pPr>
      <w:r w:rsidRPr="00187170">
        <w:rPr>
          <w:lang w:val="en-IN"/>
        </w:rPr>
        <w:lastRenderedPageBreak/>
        <w:drawing>
          <wp:inline distT="0" distB="0" distL="0" distR="0" wp14:anchorId="2E0DD9AF" wp14:editId="2512C85B">
            <wp:extent cx="6400800" cy="6057900"/>
            <wp:effectExtent l="0" t="0" r="0" b="0"/>
            <wp:docPr id="10005258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6057900"/>
                    </a:xfrm>
                    <a:prstGeom prst="rect">
                      <a:avLst/>
                    </a:prstGeom>
                    <a:noFill/>
                    <a:ln>
                      <a:noFill/>
                    </a:ln>
                  </pic:spPr>
                </pic:pic>
              </a:graphicData>
            </a:graphic>
          </wp:inline>
        </w:drawing>
      </w:r>
    </w:p>
    <w:p w14:paraId="77B984DB" w14:textId="46853080" w:rsidR="00187170" w:rsidRPr="00187170" w:rsidRDefault="00187170" w:rsidP="00187170">
      <w:pPr>
        <w:rPr>
          <w:lang w:val="en-IN"/>
        </w:rPr>
      </w:pPr>
      <w:r w:rsidRPr="00187170">
        <w:rPr>
          <w:lang w:val="en-IN"/>
        </w:rPr>
        <w:lastRenderedPageBreak/>
        <w:drawing>
          <wp:inline distT="0" distB="0" distL="0" distR="0" wp14:anchorId="65F80A8C" wp14:editId="30584CC0">
            <wp:extent cx="6400800" cy="5497830"/>
            <wp:effectExtent l="0" t="0" r="0" b="7620"/>
            <wp:docPr id="18294416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5497830"/>
                    </a:xfrm>
                    <a:prstGeom prst="rect">
                      <a:avLst/>
                    </a:prstGeom>
                    <a:noFill/>
                    <a:ln>
                      <a:noFill/>
                    </a:ln>
                  </pic:spPr>
                </pic:pic>
              </a:graphicData>
            </a:graphic>
          </wp:inline>
        </w:drawing>
      </w:r>
    </w:p>
    <w:p w14:paraId="40BCF3CA" w14:textId="06B25B2A" w:rsidR="00187170" w:rsidRPr="00187170" w:rsidRDefault="00187170" w:rsidP="00187170">
      <w:pPr>
        <w:rPr>
          <w:lang w:val="en-IN"/>
        </w:rPr>
      </w:pPr>
      <w:r w:rsidRPr="00187170">
        <w:rPr>
          <w:lang w:val="en-IN"/>
        </w:rPr>
        <w:lastRenderedPageBreak/>
        <w:drawing>
          <wp:inline distT="0" distB="0" distL="0" distR="0" wp14:anchorId="74AA34EA" wp14:editId="0E81053B">
            <wp:extent cx="6400800" cy="6645910"/>
            <wp:effectExtent l="0" t="0" r="0" b="2540"/>
            <wp:docPr id="4874139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6645910"/>
                    </a:xfrm>
                    <a:prstGeom prst="rect">
                      <a:avLst/>
                    </a:prstGeom>
                    <a:noFill/>
                    <a:ln>
                      <a:noFill/>
                    </a:ln>
                  </pic:spPr>
                </pic:pic>
              </a:graphicData>
            </a:graphic>
          </wp:inline>
        </w:drawing>
      </w:r>
    </w:p>
    <w:p w14:paraId="04304122" w14:textId="0764B39A" w:rsidR="00187170" w:rsidRPr="00187170" w:rsidRDefault="00187170" w:rsidP="00187170">
      <w:pPr>
        <w:rPr>
          <w:lang w:val="en-IN"/>
        </w:rPr>
      </w:pPr>
      <w:r w:rsidRPr="00187170">
        <w:rPr>
          <w:lang w:val="en-IN"/>
        </w:rPr>
        <w:lastRenderedPageBreak/>
        <w:drawing>
          <wp:inline distT="0" distB="0" distL="0" distR="0" wp14:anchorId="0D229EBC" wp14:editId="73A4768B">
            <wp:extent cx="6400800" cy="2357755"/>
            <wp:effectExtent l="0" t="0" r="0" b="4445"/>
            <wp:docPr id="2052757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357755"/>
                    </a:xfrm>
                    <a:prstGeom prst="rect">
                      <a:avLst/>
                    </a:prstGeom>
                    <a:noFill/>
                    <a:ln>
                      <a:noFill/>
                    </a:ln>
                  </pic:spPr>
                </pic:pic>
              </a:graphicData>
            </a:graphic>
          </wp:inline>
        </w:drawing>
      </w:r>
    </w:p>
    <w:p w14:paraId="044E5BCD" w14:textId="77777777" w:rsidR="00BA4DCA" w:rsidRDefault="00BA4DCA" w:rsidP="00187170"/>
    <w:p w14:paraId="09E9E0D6" w14:textId="77777777" w:rsidR="00BA4DCA" w:rsidRDefault="00BA4DCA" w:rsidP="00187170"/>
    <w:p w14:paraId="30B4BCBE" w14:textId="77777777" w:rsidR="00BA4DCA" w:rsidRDefault="00BA4DCA" w:rsidP="00187170"/>
    <w:p w14:paraId="0C49D360" w14:textId="77777777" w:rsidR="00BA4DCA" w:rsidRDefault="00BA4DCA" w:rsidP="00187170"/>
    <w:p w14:paraId="0C0741FA" w14:textId="77777777" w:rsidR="00BA4DCA" w:rsidRDefault="00BA4DCA" w:rsidP="00187170"/>
    <w:p w14:paraId="39118DBB" w14:textId="77777777" w:rsidR="00BA4DCA" w:rsidRDefault="00BA4DCA" w:rsidP="00187170"/>
    <w:p w14:paraId="01E9EB00" w14:textId="77777777" w:rsidR="00BA4DCA" w:rsidRDefault="00BA4DCA" w:rsidP="00187170"/>
    <w:p w14:paraId="5A7F1818" w14:textId="77777777" w:rsidR="00BA4DCA" w:rsidRDefault="00BA4DCA" w:rsidP="00187170"/>
    <w:p w14:paraId="2F96D6EC" w14:textId="77777777" w:rsidR="00BA4DCA" w:rsidRDefault="00BA4DCA" w:rsidP="00187170"/>
    <w:p w14:paraId="081FEFDC" w14:textId="77777777" w:rsidR="00BA4DCA" w:rsidRDefault="00BA4DCA" w:rsidP="00187170"/>
    <w:p w14:paraId="0A7D9F7E" w14:textId="77777777" w:rsidR="00BA4DCA" w:rsidRDefault="00BA4DCA" w:rsidP="00187170"/>
    <w:p w14:paraId="43E2E7B4" w14:textId="77777777" w:rsidR="00BA4DCA" w:rsidRDefault="00BA4DCA" w:rsidP="00187170"/>
    <w:p w14:paraId="0CCE0C65" w14:textId="77777777" w:rsidR="00BA4DCA" w:rsidRDefault="00BA4DCA" w:rsidP="00187170"/>
    <w:p w14:paraId="35107EE2" w14:textId="77777777" w:rsidR="00BA4DCA" w:rsidRDefault="00BA4DCA" w:rsidP="00187170"/>
    <w:p w14:paraId="40FC32DD" w14:textId="77777777" w:rsidR="00BA4DCA" w:rsidRDefault="00BA4DCA" w:rsidP="00187170"/>
    <w:p w14:paraId="532E6F89" w14:textId="77777777" w:rsidR="00BA4DCA" w:rsidRDefault="00BA4DCA" w:rsidP="00187170"/>
    <w:p w14:paraId="5631B264" w14:textId="77777777" w:rsidR="00BA4DCA" w:rsidRDefault="00BA4DCA" w:rsidP="00187170"/>
    <w:p w14:paraId="421ABB04" w14:textId="77777777" w:rsidR="00BA4DCA" w:rsidRDefault="00BA4DCA" w:rsidP="00187170"/>
    <w:p w14:paraId="16BF616B" w14:textId="77777777" w:rsidR="00BA4DCA" w:rsidRDefault="00BA4DCA" w:rsidP="00187170"/>
    <w:p w14:paraId="42ADEAD3" w14:textId="77777777" w:rsidR="00BA4DCA" w:rsidRDefault="00BA4DCA" w:rsidP="00187170"/>
    <w:p w14:paraId="1C2789EA" w14:textId="53DDB7A5" w:rsidR="00187170" w:rsidRDefault="00187170" w:rsidP="00187170"/>
    <w:p w14:paraId="093F6686" w14:textId="18BD5B63" w:rsidR="00187170" w:rsidRDefault="00BA4DCA" w:rsidP="00187170">
      <w:r w:rsidRPr="00BA4DCA">
        <w:lastRenderedPageBreak/>
        <w:drawing>
          <wp:inline distT="0" distB="0" distL="0" distR="0" wp14:anchorId="3138F6DD" wp14:editId="716340D8">
            <wp:extent cx="4439270" cy="8602275"/>
            <wp:effectExtent l="0" t="0" r="0" b="0"/>
            <wp:docPr id="131329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2286" name=""/>
                    <pic:cNvPicPr/>
                  </pic:nvPicPr>
                  <pic:blipFill>
                    <a:blip r:embed="rId15"/>
                    <a:stretch>
                      <a:fillRect/>
                    </a:stretch>
                  </pic:blipFill>
                  <pic:spPr>
                    <a:xfrm>
                      <a:off x="0" y="0"/>
                      <a:ext cx="4439270" cy="8602275"/>
                    </a:xfrm>
                    <a:prstGeom prst="rect">
                      <a:avLst/>
                    </a:prstGeom>
                  </pic:spPr>
                </pic:pic>
              </a:graphicData>
            </a:graphic>
          </wp:inline>
        </w:drawing>
      </w:r>
      <w:r w:rsidRPr="00BA4DCA">
        <w:rPr>
          <w:noProof/>
        </w:rPr>
        <w:t xml:space="preserve"> </w:t>
      </w:r>
      <w:r w:rsidRPr="00BA4DCA">
        <w:lastRenderedPageBreak/>
        <w:drawing>
          <wp:inline distT="0" distB="0" distL="0" distR="0" wp14:anchorId="6A9009A3" wp14:editId="32CEA0F6">
            <wp:extent cx="3772426" cy="8697539"/>
            <wp:effectExtent l="0" t="0" r="0" b="8890"/>
            <wp:docPr id="12289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6879" name=""/>
                    <pic:cNvPicPr/>
                  </pic:nvPicPr>
                  <pic:blipFill>
                    <a:blip r:embed="rId16"/>
                    <a:stretch>
                      <a:fillRect/>
                    </a:stretch>
                  </pic:blipFill>
                  <pic:spPr>
                    <a:xfrm>
                      <a:off x="0" y="0"/>
                      <a:ext cx="3772426" cy="8697539"/>
                    </a:xfrm>
                    <a:prstGeom prst="rect">
                      <a:avLst/>
                    </a:prstGeom>
                  </pic:spPr>
                </pic:pic>
              </a:graphicData>
            </a:graphic>
          </wp:inline>
        </w:drawing>
      </w:r>
      <w:r w:rsidRPr="00BA4DCA">
        <w:rPr>
          <w:noProof/>
        </w:rPr>
        <w:t xml:space="preserve"> </w:t>
      </w:r>
      <w:r w:rsidRPr="00BA4DCA">
        <w:rPr>
          <w:noProof/>
        </w:rPr>
        <w:lastRenderedPageBreak/>
        <w:drawing>
          <wp:inline distT="0" distB="0" distL="0" distR="0" wp14:anchorId="29047F97" wp14:editId="2C9F9754">
            <wp:extent cx="3734321" cy="8564170"/>
            <wp:effectExtent l="0" t="0" r="0" b="8890"/>
            <wp:docPr id="7466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0778" name=""/>
                    <pic:cNvPicPr/>
                  </pic:nvPicPr>
                  <pic:blipFill>
                    <a:blip r:embed="rId17"/>
                    <a:stretch>
                      <a:fillRect/>
                    </a:stretch>
                  </pic:blipFill>
                  <pic:spPr>
                    <a:xfrm>
                      <a:off x="0" y="0"/>
                      <a:ext cx="3734321" cy="8564170"/>
                    </a:xfrm>
                    <a:prstGeom prst="rect">
                      <a:avLst/>
                    </a:prstGeom>
                  </pic:spPr>
                </pic:pic>
              </a:graphicData>
            </a:graphic>
          </wp:inline>
        </w:drawing>
      </w:r>
      <w:r w:rsidRPr="00BA4DCA">
        <w:rPr>
          <w:noProof/>
        </w:rPr>
        <w:t xml:space="preserve"> </w:t>
      </w:r>
      <w:r w:rsidRPr="00BA4DCA">
        <w:rPr>
          <w:noProof/>
        </w:rPr>
        <w:lastRenderedPageBreak/>
        <w:drawing>
          <wp:inline distT="0" distB="0" distL="0" distR="0" wp14:anchorId="17D5391B" wp14:editId="69FC8D15">
            <wp:extent cx="3162741" cy="2600688"/>
            <wp:effectExtent l="0" t="0" r="0" b="9525"/>
            <wp:docPr id="15550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9606" name=""/>
                    <pic:cNvPicPr/>
                  </pic:nvPicPr>
                  <pic:blipFill>
                    <a:blip r:embed="rId18"/>
                    <a:stretch>
                      <a:fillRect/>
                    </a:stretch>
                  </pic:blipFill>
                  <pic:spPr>
                    <a:xfrm>
                      <a:off x="0" y="0"/>
                      <a:ext cx="3162741" cy="2600688"/>
                    </a:xfrm>
                    <a:prstGeom prst="rect">
                      <a:avLst/>
                    </a:prstGeom>
                  </pic:spPr>
                </pic:pic>
              </a:graphicData>
            </a:graphic>
          </wp:inline>
        </w:drawing>
      </w:r>
    </w:p>
    <w:p w14:paraId="7EB7EE96" w14:textId="77777777" w:rsidR="00187170" w:rsidRDefault="00187170" w:rsidP="00187170"/>
    <w:p w14:paraId="180FB9ED" w14:textId="77777777" w:rsidR="00187170" w:rsidRDefault="00187170" w:rsidP="00187170"/>
    <w:p w14:paraId="2C5082F8" w14:textId="77777777" w:rsidR="00187170" w:rsidRDefault="00187170" w:rsidP="00187170"/>
    <w:p w14:paraId="21B30EDC" w14:textId="77777777" w:rsidR="00187170" w:rsidRDefault="00187170" w:rsidP="00187170"/>
    <w:p w14:paraId="5F7F03FF" w14:textId="77777777" w:rsidR="00187170" w:rsidRDefault="00187170" w:rsidP="00187170"/>
    <w:p w14:paraId="0E1EC372" w14:textId="77777777" w:rsidR="00187170" w:rsidRDefault="00187170" w:rsidP="00187170"/>
    <w:p w14:paraId="2814136B" w14:textId="77777777" w:rsidR="00187170" w:rsidRDefault="00187170" w:rsidP="00187170"/>
    <w:p w14:paraId="324A3BD4" w14:textId="77777777" w:rsidR="00187170" w:rsidRDefault="00187170" w:rsidP="00187170"/>
    <w:p w14:paraId="675B2B7D" w14:textId="77777777" w:rsidR="00187170" w:rsidRDefault="00187170" w:rsidP="00187170"/>
    <w:p w14:paraId="33D2A0F4" w14:textId="77777777" w:rsidR="00187170" w:rsidRDefault="00187170" w:rsidP="00187170"/>
    <w:p w14:paraId="5F3AC5CA" w14:textId="77777777" w:rsidR="00187170" w:rsidRDefault="00187170" w:rsidP="00187170"/>
    <w:p w14:paraId="2ACB3C25" w14:textId="77777777" w:rsidR="00BA4DCA" w:rsidRDefault="00BA4DCA" w:rsidP="00187170"/>
    <w:p w14:paraId="45A3BC2D" w14:textId="77777777" w:rsidR="00BA4DCA" w:rsidRDefault="00BA4DCA" w:rsidP="00187170"/>
    <w:p w14:paraId="065C3073" w14:textId="77777777" w:rsidR="00187170" w:rsidRDefault="00187170" w:rsidP="00187170"/>
    <w:p w14:paraId="430BA041" w14:textId="77777777" w:rsidR="00187170" w:rsidRDefault="00187170" w:rsidP="00187170"/>
    <w:p w14:paraId="63A209F8" w14:textId="77777777" w:rsidR="00187170" w:rsidRDefault="00187170" w:rsidP="00187170"/>
    <w:p w14:paraId="7DD0A648" w14:textId="77777777" w:rsidR="00187170" w:rsidRDefault="00187170" w:rsidP="00187170"/>
    <w:p w14:paraId="2797191F" w14:textId="77777777" w:rsidR="00187170" w:rsidRDefault="00187170" w:rsidP="00187170"/>
    <w:p w14:paraId="4E4195F6" w14:textId="77777777" w:rsidR="00187170" w:rsidRDefault="00187170" w:rsidP="00187170"/>
    <w:p w14:paraId="6406E3D9" w14:textId="77777777" w:rsidR="00187170" w:rsidRDefault="00187170" w:rsidP="00187170"/>
    <w:p w14:paraId="34E23EA5" w14:textId="77777777" w:rsidR="00187170" w:rsidRPr="00187170" w:rsidRDefault="00187170" w:rsidP="00187170"/>
    <w:p w14:paraId="71E915E4" w14:textId="56D71218" w:rsidR="00AF6770" w:rsidRPr="003B7E68" w:rsidRDefault="008D0058" w:rsidP="003B7E68">
      <w:pPr>
        <w:rPr>
          <w:b/>
        </w:rPr>
      </w:pPr>
      <w:r w:rsidRPr="003B7E68">
        <w:rPr>
          <w:b/>
        </w:rPr>
        <w:t>Scenario 2: Smart Campus Complaint System</w:t>
      </w:r>
    </w:p>
    <w:p w14:paraId="15F9C01F" w14:textId="77777777" w:rsidR="00AF6770" w:rsidRDefault="008D0058">
      <w:pPr>
        <w:pStyle w:val="Heading2"/>
      </w:pPr>
      <w:r>
        <w:t>Scenario</w:t>
      </w:r>
    </w:p>
    <w:p w14:paraId="294C1525" w14:textId="77777777" w:rsidR="00AF6770" w:rsidRDefault="008D0058">
      <w:r>
        <w:t>A college wants to manage student and faculty complaints related to laboratories, classrooms, hostels, transport, network services, electricity, and other campus facilities. Students must develop a C program that registers complaints, assigns priority, tracks progress, and produces useful summaries for the campus support team.</w:t>
      </w:r>
    </w:p>
    <w:p w14:paraId="66D3E28A" w14:textId="77777777" w:rsidR="00AF6770" w:rsidRDefault="008D0058">
      <w:pPr>
        <w:pStyle w:val="Heading2"/>
      </w:pPr>
      <w:r>
        <w:t>Example Record</w:t>
      </w:r>
    </w:p>
    <w:p w14:paraId="69A6A784" w14:textId="77777777" w:rsidR="00AF6770" w:rsidRDefault="008D0058">
      <w:r>
        <w:rPr>
          <w:rFonts w:ascii="Courier New" w:hAnsi="Courier New"/>
          <w:sz w:val="19"/>
        </w:rPr>
        <w:t>Complaint ID : C105</w:t>
      </w:r>
      <w:r>
        <w:rPr>
          <w:rFonts w:ascii="Courier New" w:hAnsi="Courier New"/>
          <w:sz w:val="19"/>
        </w:rPr>
        <w:br/>
        <w:t>Category     : Laboratory</w:t>
      </w:r>
      <w:r>
        <w:rPr>
          <w:rFonts w:ascii="Courier New" w:hAnsi="Courier New"/>
          <w:sz w:val="19"/>
        </w:rPr>
        <w:br/>
        <w:t>Problem      : 8 computers not working</w:t>
      </w:r>
      <w:r>
        <w:rPr>
          <w:rFonts w:ascii="Courier New" w:hAnsi="Courier New"/>
          <w:sz w:val="19"/>
        </w:rPr>
        <w:br/>
        <w:t>Priority     : High</w:t>
      </w:r>
      <w:r>
        <w:rPr>
          <w:rFonts w:ascii="Courier New" w:hAnsi="Courier New"/>
          <w:sz w:val="19"/>
        </w:rPr>
        <w:br/>
        <w:t>Location     : CSBS Lab 3</w:t>
      </w:r>
      <w:r>
        <w:rPr>
          <w:rFonts w:ascii="Courier New" w:hAnsi="Courier New"/>
          <w:sz w:val="19"/>
        </w:rPr>
        <w:br/>
        <w:t>Status       : Pending</w:t>
      </w:r>
      <w:r>
        <w:rPr>
          <w:rFonts w:ascii="Courier New" w:hAnsi="Courier New"/>
          <w:sz w:val="19"/>
        </w:rPr>
        <w:br/>
      </w:r>
    </w:p>
    <w:p w14:paraId="3975558F" w14:textId="77777777" w:rsidR="00AF6770" w:rsidRDefault="008D0058">
      <w:pPr>
        <w:pStyle w:val="Heading2"/>
      </w:pPr>
      <w:r>
        <w:t>Core Requirements</w:t>
      </w:r>
    </w:p>
    <w:p w14:paraId="65602A49" w14:textId="77777777" w:rsidR="00AF6770" w:rsidRDefault="008D0058" w:rsidP="006B00DD">
      <w:pPr>
        <w:pStyle w:val="ListNumber"/>
        <w:numPr>
          <w:ilvl w:val="0"/>
          <w:numId w:val="10"/>
        </w:numPr>
      </w:pPr>
      <w:r>
        <w:t>Register new complaints.</w:t>
      </w:r>
    </w:p>
    <w:p w14:paraId="35431C78" w14:textId="77777777" w:rsidR="00AF6770" w:rsidRDefault="008D0058">
      <w:pPr>
        <w:pStyle w:val="ListNumber"/>
      </w:pPr>
      <w:r>
        <w:t>Assign a priority based on complaint severity.</w:t>
      </w:r>
    </w:p>
    <w:p w14:paraId="6AA7FB49" w14:textId="77777777" w:rsidR="00AF6770" w:rsidRDefault="008D0058">
      <w:pPr>
        <w:pStyle w:val="ListNumber"/>
      </w:pPr>
      <w:r>
        <w:t>Search for a complaint using its ID or other suitable information.</w:t>
      </w:r>
    </w:p>
    <w:p w14:paraId="49601B9A" w14:textId="77777777" w:rsidR="00AF6770" w:rsidRDefault="008D0058">
      <w:pPr>
        <w:pStyle w:val="ListNumber"/>
      </w:pPr>
      <w:r>
        <w:t>Sort complaints based on priority or another selected criterion.</w:t>
      </w:r>
    </w:p>
    <w:p w14:paraId="070FB4FF" w14:textId="77777777" w:rsidR="00AF6770" w:rsidRDefault="008D0058">
      <w:pPr>
        <w:pStyle w:val="ListNumber"/>
      </w:pPr>
      <w:r>
        <w:t>Update complaint status such as Pending, In Progress, or Resolved.</w:t>
      </w:r>
    </w:p>
    <w:p w14:paraId="009F4A25" w14:textId="77777777" w:rsidR="00AF6770" w:rsidRDefault="008D0058">
      <w:pPr>
        <w:pStyle w:val="ListNumber"/>
      </w:pPr>
      <w:r>
        <w:t>Display all pending complaints.</w:t>
      </w:r>
    </w:p>
    <w:p w14:paraId="79EC270F" w14:textId="77777777" w:rsidR="00AF6770" w:rsidRDefault="008D0058">
      <w:pPr>
        <w:pStyle w:val="ListNumber"/>
      </w:pPr>
      <w:r>
        <w:t>Generate a complaint summary.</w:t>
      </w:r>
    </w:p>
    <w:p w14:paraId="73A35E70" w14:textId="77777777" w:rsidR="00AF6770" w:rsidRDefault="008D0058">
      <w:pPr>
        <w:pStyle w:val="Heading2"/>
      </w:pPr>
      <w:r>
        <w:t>Advanced / Bonus Features</w:t>
      </w:r>
    </w:p>
    <w:p w14:paraId="5D6ADAF5" w14:textId="77777777" w:rsidR="00AF6770" w:rsidRDefault="008D0058">
      <w:pPr>
        <w:pStyle w:val="ListBullet"/>
      </w:pPr>
      <w:r>
        <w:t>Store complaints in a file and reload them when the program starts.</w:t>
      </w:r>
    </w:p>
    <w:p w14:paraId="675ED4F9" w14:textId="77777777" w:rsidR="00AF6770" w:rsidRDefault="008D0058">
      <w:pPr>
        <w:pStyle w:val="ListBullet"/>
      </w:pPr>
      <w:r>
        <w:t>Filter complaints by category, location, or status.</w:t>
      </w:r>
    </w:p>
    <w:p w14:paraId="3C1D4AD8" w14:textId="77777777" w:rsidR="00AF6770" w:rsidRDefault="008D0058">
      <w:pPr>
        <w:pStyle w:val="ListBullet"/>
      </w:pPr>
      <w:r>
        <w:t>Calculate department-wise complaint statistics.</w:t>
      </w:r>
    </w:p>
    <w:p w14:paraId="4ACD1A02" w14:textId="77777777" w:rsidR="00AF6770" w:rsidRDefault="008D0058">
      <w:pPr>
        <w:pStyle w:val="ListBullet"/>
      </w:pPr>
      <w:r>
        <w:t>Implement multiple sorting options.</w:t>
      </w:r>
    </w:p>
    <w:p w14:paraId="396B9AE4" w14:textId="77777777" w:rsidR="00AF6770" w:rsidRDefault="008D0058">
      <w:pPr>
        <w:pStyle w:val="ListBullet"/>
      </w:pPr>
      <w:r>
        <w:t>Generate a simple resolution-performance report.</w:t>
      </w:r>
    </w:p>
    <w:p w14:paraId="7021E056" w14:textId="77777777" w:rsidR="00AF6770" w:rsidRDefault="008D0058">
      <w:r>
        <w:br w:type="page"/>
      </w:r>
    </w:p>
    <w:p w14:paraId="29312E89" w14:textId="7A947DC8" w:rsidR="00726BED" w:rsidRDefault="00726BED">
      <w:pPr>
        <w:pStyle w:val="Heading1"/>
        <w:rPr>
          <w:noProof/>
        </w:rPr>
      </w:pPr>
      <w:r w:rsidRPr="00726BED">
        <w:rPr>
          <w:noProof/>
        </w:rPr>
        <w:lastRenderedPageBreak/>
        <w:drawing>
          <wp:inline distT="0" distB="0" distL="0" distR="0" wp14:anchorId="7650297D" wp14:editId="7C5489FB">
            <wp:extent cx="5134692" cy="8859486"/>
            <wp:effectExtent l="0" t="0" r="8890" b="0"/>
            <wp:docPr id="201347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70477" name=""/>
                    <pic:cNvPicPr/>
                  </pic:nvPicPr>
                  <pic:blipFill>
                    <a:blip r:embed="rId19"/>
                    <a:stretch>
                      <a:fillRect/>
                    </a:stretch>
                  </pic:blipFill>
                  <pic:spPr>
                    <a:xfrm>
                      <a:off x="0" y="0"/>
                      <a:ext cx="5134692" cy="8859486"/>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2601E86A" wp14:editId="5DB0F5B4">
            <wp:extent cx="6400800" cy="8763000"/>
            <wp:effectExtent l="0" t="0" r="0" b="0"/>
            <wp:docPr id="20723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5953" name=""/>
                    <pic:cNvPicPr/>
                  </pic:nvPicPr>
                  <pic:blipFill>
                    <a:blip r:embed="rId20"/>
                    <a:stretch>
                      <a:fillRect/>
                    </a:stretch>
                  </pic:blipFill>
                  <pic:spPr>
                    <a:xfrm>
                      <a:off x="0" y="0"/>
                      <a:ext cx="6400800" cy="8763000"/>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3391F715" wp14:editId="01C0AD6F">
            <wp:extent cx="6125430" cy="8535591"/>
            <wp:effectExtent l="0" t="0" r="8890" b="0"/>
            <wp:docPr id="8293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4435" name=""/>
                    <pic:cNvPicPr/>
                  </pic:nvPicPr>
                  <pic:blipFill>
                    <a:blip r:embed="rId21"/>
                    <a:stretch>
                      <a:fillRect/>
                    </a:stretch>
                  </pic:blipFill>
                  <pic:spPr>
                    <a:xfrm>
                      <a:off x="0" y="0"/>
                      <a:ext cx="6125430" cy="8535591"/>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63D58E61" wp14:editId="12C3FD6D">
            <wp:extent cx="6058746" cy="8869013"/>
            <wp:effectExtent l="0" t="0" r="0" b="8890"/>
            <wp:docPr id="302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9535" name=""/>
                    <pic:cNvPicPr/>
                  </pic:nvPicPr>
                  <pic:blipFill>
                    <a:blip r:embed="rId22"/>
                    <a:stretch>
                      <a:fillRect/>
                    </a:stretch>
                  </pic:blipFill>
                  <pic:spPr>
                    <a:xfrm>
                      <a:off x="0" y="0"/>
                      <a:ext cx="6058746" cy="8869013"/>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50942CDB" wp14:editId="0445F589">
            <wp:extent cx="6400800" cy="8222615"/>
            <wp:effectExtent l="0" t="0" r="0" b="6985"/>
            <wp:docPr id="164581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19483" name=""/>
                    <pic:cNvPicPr/>
                  </pic:nvPicPr>
                  <pic:blipFill>
                    <a:blip r:embed="rId23"/>
                    <a:stretch>
                      <a:fillRect/>
                    </a:stretch>
                  </pic:blipFill>
                  <pic:spPr>
                    <a:xfrm>
                      <a:off x="0" y="0"/>
                      <a:ext cx="6400800" cy="8222615"/>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62C04307" wp14:editId="78ED126F">
            <wp:extent cx="6400800" cy="8167370"/>
            <wp:effectExtent l="0" t="0" r="0" b="5080"/>
            <wp:docPr id="18827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9107" name=""/>
                    <pic:cNvPicPr/>
                  </pic:nvPicPr>
                  <pic:blipFill>
                    <a:blip r:embed="rId24"/>
                    <a:stretch>
                      <a:fillRect/>
                    </a:stretch>
                  </pic:blipFill>
                  <pic:spPr>
                    <a:xfrm>
                      <a:off x="0" y="0"/>
                      <a:ext cx="6400800" cy="8167370"/>
                    </a:xfrm>
                    <a:prstGeom prst="rect">
                      <a:avLst/>
                    </a:prstGeom>
                  </pic:spPr>
                </pic:pic>
              </a:graphicData>
            </a:graphic>
          </wp:inline>
        </w:drawing>
      </w:r>
      <w:r w:rsidRPr="00726BED">
        <w:lastRenderedPageBreak/>
        <w:drawing>
          <wp:inline distT="0" distB="0" distL="0" distR="0" wp14:anchorId="3638F4E3" wp14:editId="42176635">
            <wp:extent cx="5792008" cy="7906853"/>
            <wp:effectExtent l="0" t="0" r="0" b="0"/>
            <wp:docPr id="16992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0415" name=""/>
                    <pic:cNvPicPr/>
                  </pic:nvPicPr>
                  <pic:blipFill>
                    <a:blip r:embed="rId25"/>
                    <a:stretch>
                      <a:fillRect/>
                    </a:stretch>
                  </pic:blipFill>
                  <pic:spPr>
                    <a:xfrm>
                      <a:off x="0" y="0"/>
                      <a:ext cx="5792008" cy="7906853"/>
                    </a:xfrm>
                    <a:prstGeom prst="rect">
                      <a:avLst/>
                    </a:prstGeom>
                  </pic:spPr>
                </pic:pic>
              </a:graphicData>
            </a:graphic>
          </wp:inline>
        </w:drawing>
      </w:r>
      <w:r w:rsidRPr="00726BED">
        <w:rPr>
          <w:noProof/>
        </w:rPr>
        <w:t xml:space="preserve"> </w:t>
      </w:r>
      <w:r w:rsidRPr="00726BED">
        <w:lastRenderedPageBreak/>
        <w:drawing>
          <wp:inline distT="0" distB="0" distL="0" distR="0" wp14:anchorId="63CEE94B" wp14:editId="13D8BE7C">
            <wp:extent cx="5601482" cy="6535062"/>
            <wp:effectExtent l="0" t="0" r="0" b="0"/>
            <wp:docPr id="45129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0862" name=""/>
                    <pic:cNvPicPr/>
                  </pic:nvPicPr>
                  <pic:blipFill>
                    <a:blip r:embed="rId26"/>
                    <a:stretch>
                      <a:fillRect/>
                    </a:stretch>
                  </pic:blipFill>
                  <pic:spPr>
                    <a:xfrm>
                      <a:off x="0" y="0"/>
                      <a:ext cx="5601482" cy="6535062"/>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4EB0DF22" wp14:editId="726D0167">
            <wp:extent cx="5639587" cy="7325747"/>
            <wp:effectExtent l="0" t="0" r="0" b="8890"/>
            <wp:docPr id="125962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8434" name=""/>
                    <pic:cNvPicPr/>
                  </pic:nvPicPr>
                  <pic:blipFill>
                    <a:blip r:embed="rId27"/>
                    <a:stretch>
                      <a:fillRect/>
                    </a:stretch>
                  </pic:blipFill>
                  <pic:spPr>
                    <a:xfrm>
                      <a:off x="0" y="0"/>
                      <a:ext cx="5639587" cy="7325747"/>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6237F0E2" wp14:editId="1720E95E">
            <wp:extent cx="5668166" cy="8869013"/>
            <wp:effectExtent l="0" t="0" r="8890" b="8890"/>
            <wp:docPr id="115558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8848" name=""/>
                    <pic:cNvPicPr/>
                  </pic:nvPicPr>
                  <pic:blipFill>
                    <a:blip r:embed="rId28"/>
                    <a:stretch>
                      <a:fillRect/>
                    </a:stretch>
                  </pic:blipFill>
                  <pic:spPr>
                    <a:xfrm>
                      <a:off x="0" y="0"/>
                      <a:ext cx="5668166" cy="8869013"/>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7C33CACC" wp14:editId="69F7F535">
            <wp:extent cx="4525006" cy="8202170"/>
            <wp:effectExtent l="0" t="0" r="9525" b="8890"/>
            <wp:docPr id="7546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4365" name=""/>
                    <pic:cNvPicPr/>
                  </pic:nvPicPr>
                  <pic:blipFill>
                    <a:blip r:embed="rId29"/>
                    <a:stretch>
                      <a:fillRect/>
                    </a:stretch>
                  </pic:blipFill>
                  <pic:spPr>
                    <a:xfrm>
                      <a:off x="0" y="0"/>
                      <a:ext cx="4525006" cy="8202170"/>
                    </a:xfrm>
                    <a:prstGeom prst="rect">
                      <a:avLst/>
                    </a:prstGeom>
                  </pic:spPr>
                </pic:pic>
              </a:graphicData>
            </a:graphic>
          </wp:inline>
        </w:drawing>
      </w:r>
      <w:r w:rsidRPr="00726BED">
        <w:rPr>
          <w:noProof/>
        </w:rPr>
        <w:t xml:space="preserve"> </w:t>
      </w:r>
      <w:r w:rsidRPr="00726BED">
        <w:rPr>
          <w:noProof/>
        </w:rPr>
        <w:lastRenderedPageBreak/>
        <w:drawing>
          <wp:inline distT="0" distB="0" distL="0" distR="0" wp14:anchorId="70A33F91" wp14:editId="41CA7EB5">
            <wp:extent cx="5706271" cy="7802064"/>
            <wp:effectExtent l="0" t="0" r="8890" b="8890"/>
            <wp:docPr id="2500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9216" name=""/>
                    <pic:cNvPicPr/>
                  </pic:nvPicPr>
                  <pic:blipFill>
                    <a:blip r:embed="rId30"/>
                    <a:stretch>
                      <a:fillRect/>
                    </a:stretch>
                  </pic:blipFill>
                  <pic:spPr>
                    <a:xfrm>
                      <a:off x="0" y="0"/>
                      <a:ext cx="5706271" cy="7802064"/>
                    </a:xfrm>
                    <a:prstGeom prst="rect">
                      <a:avLst/>
                    </a:prstGeom>
                  </pic:spPr>
                </pic:pic>
              </a:graphicData>
            </a:graphic>
          </wp:inline>
        </w:drawing>
      </w:r>
    </w:p>
    <w:p w14:paraId="62437898" w14:textId="77777777" w:rsidR="00726BED" w:rsidRDefault="00726BED">
      <w:pPr>
        <w:pStyle w:val="Heading1"/>
        <w:rPr>
          <w:noProof/>
        </w:rPr>
      </w:pPr>
    </w:p>
    <w:p w14:paraId="5EA83655" w14:textId="5ED31117" w:rsidR="00AF6770" w:rsidRDefault="008D0058">
      <w:pPr>
        <w:pStyle w:val="Heading1"/>
      </w:pPr>
      <w:r>
        <w:lastRenderedPageBreak/>
        <w:t>Scenario 3: Smart Hospital Emergency Queue System</w:t>
      </w:r>
    </w:p>
    <w:p w14:paraId="763934B7" w14:textId="77777777" w:rsidR="00AF6770" w:rsidRDefault="008D0058">
      <w:pPr>
        <w:pStyle w:val="Heading2"/>
      </w:pPr>
      <w:r>
        <w:t>Scenario</w:t>
      </w:r>
    </w:p>
    <w:p w14:paraId="0BA84885" w14:textId="77777777" w:rsidR="00AF6770" w:rsidRDefault="008D0058">
      <w:r>
        <w:t>A hospital emergency department receives patients with different levels of urgency. Students must develop a C program to register patients, assign emergency priority, manage the waiting queue, assign available doctors or beds, update patient status, and generate an emergency department summary. Critical patients must be handled before lower-priority cases.</w:t>
      </w:r>
    </w:p>
    <w:p w14:paraId="51F2C97E" w14:textId="77777777" w:rsidR="00AF6770" w:rsidRDefault="008D0058">
      <w:pPr>
        <w:pStyle w:val="Heading2"/>
      </w:pPr>
      <w:r>
        <w:t>Example Record</w:t>
      </w:r>
    </w:p>
    <w:p w14:paraId="6A28C2EF" w14:textId="77777777" w:rsidR="00AF6770" w:rsidRPr="00700C4E" w:rsidRDefault="008D0058">
      <w:pPr>
        <w:rPr>
          <w:lang w:val="en-IN"/>
        </w:rPr>
      </w:pPr>
      <w:r>
        <w:rPr>
          <w:rFonts w:ascii="Courier New" w:hAnsi="Courier New"/>
          <w:sz w:val="19"/>
        </w:rPr>
        <w:t>Patient ID : P104</w:t>
      </w:r>
      <w:r>
        <w:rPr>
          <w:rFonts w:ascii="Courier New" w:hAnsi="Courier New"/>
          <w:sz w:val="19"/>
        </w:rPr>
        <w:br/>
        <w:t>Name       : Arun</w:t>
      </w:r>
      <w:r>
        <w:rPr>
          <w:rFonts w:ascii="Courier New" w:hAnsi="Courier New"/>
          <w:sz w:val="19"/>
        </w:rPr>
        <w:br/>
        <w:t>Age        : 45</w:t>
      </w:r>
      <w:r>
        <w:rPr>
          <w:rFonts w:ascii="Courier New" w:hAnsi="Courier New"/>
          <w:sz w:val="19"/>
        </w:rPr>
        <w:br/>
        <w:t>Condition  : Accident</w:t>
      </w:r>
      <w:r>
        <w:rPr>
          <w:rFonts w:ascii="Courier New" w:hAnsi="Courier New"/>
          <w:sz w:val="19"/>
        </w:rPr>
        <w:br/>
        <w:t>Priority   : 1 - Critical</w:t>
      </w:r>
      <w:r>
        <w:rPr>
          <w:rFonts w:ascii="Courier New" w:hAnsi="Courier New"/>
          <w:sz w:val="19"/>
        </w:rPr>
        <w:br/>
        <w:t>Status     : Waiting</w:t>
      </w:r>
      <w:r>
        <w:rPr>
          <w:rFonts w:ascii="Courier New" w:hAnsi="Courier New"/>
          <w:sz w:val="19"/>
        </w:rPr>
        <w:br/>
      </w:r>
    </w:p>
    <w:p w14:paraId="38CB34B3" w14:textId="77777777" w:rsidR="00AF6770" w:rsidRDefault="008D0058">
      <w:pPr>
        <w:pStyle w:val="Heading2"/>
      </w:pPr>
      <w:r>
        <w:t>Core Requirements</w:t>
      </w:r>
    </w:p>
    <w:p w14:paraId="66B183C0" w14:textId="77777777" w:rsidR="00AF6770" w:rsidRDefault="008D0058" w:rsidP="006B00DD">
      <w:pPr>
        <w:pStyle w:val="ListNumber"/>
        <w:numPr>
          <w:ilvl w:val="0"/>
          <w:numId w:val="11"/>
        </w:numPr>
      </w:pPr>
      <w:r>
        <w:t>Register a new patient.</w:t>
      </w:r>
    </w:p>
    <w:p w14:paraId="43185CF4" w14:textId="77777777" w:rsidR="00AF6770" w:rsidRDefault="008D0058">
      <w:pPr>
        <w:pStyle w:val="ListNumber"/>
      </w:pPr>
      <w:r>
        <w:t>Assign an emergency priority.</w:t>
      </w:r>
    </w:p>
    <w:p w14:paraId="18B2CE51" w14:textId="77777777" w:rsidR="00AF6770" w:rsidRDefault="008D0058">
      <w:pPr>
        <w:pStyle w:val="ListNumber"/>
      </w:pPr>
      <w:r>
        <w:t>Display patients in priority order.</w:t>
      </w:r>
    </w:p>
    <w:p w14:paraId="1EA1AC74" w14:textId="77777777" w:rsidR="00AF6770" w:rsidRDefault="008D0058">
      <w:pPr>
        <w:pStyle w:val="ListNumber"/>
      </w:pPr>
      <w:r>
        <w:t>Call the next highest-priority patient.</w:t>
      </w:r>
    </w:p>
    <w:p w14:paraId="3B61AC5E" w14:textId="77777777" w:rsidR="00AF6770" w:rsidRDefault="008D0058">
      <w:pPr>
        <w:pStyle w:val="ListNumber"/>
      </w:pPr>
      <w:r>
        <w:t>Assign an available doctor or bed.</w:t>
      </w:r>
    </w:p>
    <w:p w14:paraId="2D1E5DE7" w14:textId="77777777" w:rsidR="00AF6770" w:rsidRDefault="008D0058">
      <w:pPr>
        <w:pStyle w:val="ListNumber"/>
      </w:pPr>
      <w:r>
        <w:t>Update patient status.</w:t>
      </w:r>
    </w:p>
    <w:p w14:paraId="010532E6" w14:textId="77777777" w:rsidR="00AF6770" w:rsidRDefault="008D0058">
      <w:pPr>
        <w:pStyle w:val="ListNumber"/>
      </w:pPr>
      <w:r>
        <w:t>Search for a patient.</w:t>
      </w:r>
    </w:p>
    <w:p w14:paraId="3F7E5C13" w14:textId="77777777" w:rsidR="00AF6770" w:rsidRDefault="008D0058">
      <w:pPr>
        <w:pStyle w:val="ListNumber"/>
      </w:pPr>
      <w:r>
        <w:t>Generate a waiting-patient and treatment summary.</w:t>
      </w:r>
    </w:p>
    <w:p w14:paraId="6D9F196C" w14:textId="77777777" w:rsidR="00AF6770" w:rsidRDefault="008D0058">
      <w:pPr>
        <w:pStyle w:val="Heading2"/>
      </w:pPr>
      <w:r>
        <w:t>Advanced / Bonus Features</w:t>
      </w:r>
    </w:p>
    <w:p w14:paraId="0B9F2558" w14:textId="77777777" w:rsidR="00AF6770" w:rsidRDefault="008D0058">
      <w:pPr>
        <w:pStyle w:val="ListBullet"/>
      </w:pPr>
      <w:r>
        <w:t>Implement file-based patient records.</w:t>
      </w:r>
    </w:p>
    <w:p w14:paraId="73686407" w14:textId="77777777" w:rsidR="00AF6770" w:rsidRDefault="008D0058">
      <w:pPr>
        <w:pStyle w:val="ListBullet"/>
      </w:pPr>
      <w:r>
        <w:t>Track doctor and bed availability.</w:t>
      </w:r>
    </w:p>
    <w:p w14:paraId="06D25031" w14:textId="77777777" w:rsidR="00AF6770" w:rsidRDefault="008D0058">
      <w:pPr>
        <w:pStyle w:val="ListBullet"/>
      </w:pPr>
      <w:r>
        <w:t>Calculate average waiting time.</w:t>
      </w:r>
    </w:p>
    <w:p w14:paraId="4D5B0DCA" w14:textId="77777777" w:rsidR="00AF6770" w:rsidRDefault="008D0058">
      <w:pPr>
        <w:pStyle w:val="ListBullet"/>
      </w:pPr>
      <w:r>
        <w:t>Provide different sorting or filtering options.</w:t>
      </w:r>
    </w:p>
    <w:p w14:paraId="392CDBBF" w14:textId="77777777" w:rsidR="00AF6770" w:rsidRDefault="008D0058">
      <w:pPr>
        <w:pStyle w:val="ListBullet"/>
      </w:pPr>
      <w:r>
        <w:t>Generate priority-wise patient statistics.</w:t>
      </w:r>
    </w:p>
    <w:p w14:paraId="2E600439" w14:textId="77777777" w:rsidR="00E94C50" w:rsidRDefault="00E94C50" w:rsidP="00E94C50">
      <w:pPr>
        <w:pStyle w:val="ListBullet"/>
        <w:numPr>
          <w:ilvl w:val="0"/>
          <w:numId w:val="0"/>
        </w:numPr>
      </w:pPr>
    </w:p>
    <w:p w14:paraId="6569F7CC" w14:textId="35F6FBE4" w:rsidR="00E94C50" w:rsidRDefault="00700C4E" w:rsidP="00E94C50">
      <w:pPr>
        <w:pStyle w:val="ListBullet"/>
        <w:numPr>
          <w:ilvl w:val="0"/>
          <w:numId w:val="0"/>
        </w:numPr>
        <w:rPr>
          <w:noProof/>
        </w:rPr>
      </w:pPr>
      <w:r w:rsidRPr="00700C4E">
        <w:lastRenderedPageBreak/>
        <w:drawing>
          <wp:inline distT="0" distB="0" distL="0" distR="0" wp14:anchorId="68FC64CF" wp14:editId="35B44AB7">
            <wp:extent cx="5333365" cy="8869680"/>
            <wp:effectExtent l="0" t="0" r="635" b="7620"/>
            <wp:docPr id="210780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09831" name=""/>
                    <pic:cNvPicPr/>
                  </pic:nvPicPr>
                  <pic:blipFill>
                    <a:blip r:embed="rId31"/>
                    <a:stretch>
                      <a:fillRect/>
                    </a:stretch>
                  </pic:blipFill>
                  <pic:spPr>
                    <a:xfrm>
                      <a:off x="0" y="0"/>
                      <a:ext cx="5333365" cy="8869680"/>
                    </a:xfrm>
                    <a:prstGeom prst="rect">
                      <a:avLst/>
                    </a:prstGeom>
                  </pic:spPr>
                </pic:pic>
              </a:graphicData>
            </a:graphic>
          </wp:inline>
        </w:drawing>
      </w:r>
      <w:r w:rsidRPr="00700C4E">
        <w:rPr>
          <w:noProof/>
        </w:rPr>
        <w:t xml:space="preserve"> </w:t>
      </w:r>
      <w:r w:rsidRPr="00700C4E">
        <w:lastRenderedPageBreak/>
        <w:drawing>
          <wp:inline distT="0" distB="0" distL="0" distR="0" wp14:anchorId="5492449E" wp14:editId="70F54DFB">
            <wp:extent cx="6400800" cy="8133715"/>
            <wp:effectExtent l="0" t="0" r="0" b="635"/>
            <wp:docPr id="17489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3792" name=""/>
                    <pic:cNvPicPr/>
                  </pic:nvPicPr>
                  <pic:blipFill>
                    <a:blip r:embed="rId32"/>
                    <a:stretch>
                      <a:fillRect/>
                    </a:stretch>
                  </pic:blipFill>
                  <pic:spPr>
                    <a:xfrm>
                      <a:off x="0" y="0"/>
                      <a:ext cx="6400800" cy="8133715"/>
                    </a:xfrm>
                    <a:prstGeom prst="rect">
                      <a:avLst/>
                    </a:prstGeom>
                  </pic:spPr>
                </pic:pic>
              </a:graphicData>
            </a:graphic>
          </wp:inline>
        </w:drawing>
      </w:r>
      <w:r w:rsidRPr="00700C4E">
        <w:rPr>
          <w:noProof/>
        </w:rPr>
        <w:t xml:space="preserve"> </w:t>
      </w:r>
      <w:r w:rsidRPr="00700C4E">
        <w:rPr>
          <w:noProof/>
        </w:rPr>
        <w:lastRenderedPageBreak/>
        <w:drawing>
          <wp:inline distT="0" distB="0" distL="0" distR="0" wp14:anchorId="052B7478" wp14:editId="6F1FE20D">
            <wp:extent cx="5896798" cy="8364117"/>
            <wp:effectExtent l="0" t="0" r="8890" b="0"/>
            <wp:docPr id="134864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2368" name=""/>
                    <pic:cNvPicPr/>
                  </pic:nvPicPr>
                  <pic:blipFill>
                    <a:blip r:embed="rId33"/>
                    <a:stretch>
                      <a:fillRect/>
                    </a:stretch>
                  </pic:blipFill>
                  <pic:spPr>
                    <a:xfrm>
                      <a:off x="0" y="0"/>
                      <a:ext cx="5896798" cy="8364117"/>
                    </a:xfrm>
                    <a:prstGeom prst="rect">
                      <a:avLst/>
                    </a:prstGeom>
                  </pic:spPr>
                </pic:pic>
              </a:graphicData>
            </a:graphic>
          </wp:inline>
        </w:drawing>
      </w:r>
      <w:r w:rsidRPr="00700C4E">
        <w:rPr>
          <w:noProof/>
        </w:rPr>
        <w:t xml:space="preserve"> </w:t>
      </w:r>
      <w:r w:rsidRPr="00700C4E">
        <w:rPr>
          <w:noProof/>
        </w:rPr>
        <w:lastRenderedPageBreak/>
        <w:drawing>
          <wp:inline distT="0" distB="0" distL="0" distR="0" wp14:anchorId="31E2AB5C" wp14:editId="7496FD4B">
            <wp:extent cx="6400800" cy="7632700"/>
            <wp:effectExtent l="0" t="0" r="0" b="6350"/>
            <wp:docPr id="82501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0719" name=""/>
                    <pic:cNvPicPr/>
                  </pic:nvPicPr>
                  <pic:blipFill>
                    <a:blip r:embed="rId34"/>
                    <a:stretch>
                      <a:fillRect/>
                    </a:stretch>
                  </pic:blipFill>
                  <pic:spPr>
                    <a:xfrm>
                      <a:off x="0" y="0"/>
                      <a:ext cx="6400800" cy="7632700"/>
                    </a:xfrm>
                    <a:prstGeom prst="rect">
                      <a:avLst/>
                    </a:prstGeom>
                  </pic:spPr>
                </pic:pic>
              </a:graphicData>
            </a:graphic>
          </wp:inline>
        </w:drawing>
      </w:r>
      <w:r w:rsidRPr="00700C4E">
        <w:rPr>
          <w:noProof/>
        </w:rPr>
        <w:t xml:space="preserve"> </w:t>
      </w:r>
      <w:r w:rsidRPr="00700C4E">
        <w:rPr>
          <w:noProof/>
        </w:rPr>
        <w:lastRenderedPageBreak/>
        <w:drawing>
          <wp:inline distT="0" distB="0" distL="0" distR="0" wp14:anchorId="3EC8B954" wp14:editId="69CBAFBF">
            <wp:extent cx="6400800" cy="7473315"/>
            <wp:effectExtent l="0" t="0" r="0" b="0"/>
            <wp:docPr id="184754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40093" name=""/>
                    <pic:cNvPicPr/>
                  </pic:nvPicPr>
                  <pic:blipFill>
                    <a:blip r:embed="rId35"/>
                    <a:stretch>
                      <a:fillRect/>
                    </a:stretch>
                  </pic:blipFill>
                  <pic:spPr>
                    <a:xfrm>
                      <a:off x="0" y="0"/>
                      <a:ext cx="6400800" cy="7473315"/>
                    </a:xfrm>
                    <a:prstGeom prst="rect">
                      <a:avLst/>
                    </a:prstGeom>
                  </pic:spPr>
                </pic:pic>
              </a:graphicData>
            </a:graphic>
          </wp:inline>
        </w:drawing>
      </w:r>
      <w:r w:rsidRPr="00700C4E">
        <w:rPr>
          <w:noProof/>
        </w:rPr>
        <w:t xml:space="preserve"> </w:t>
      </w:r>
      <w:r w:rsidRPr="00700C4E">
        <w:rPr>
          <w:noProof/>
        </w:rPr>
        <w:lastRenderedPageBreak/>
        <w:drawing>
          <wp:inline distT="0" distB="0" distL="0" distR="0" wp14:anchorId="24B04F41" wp14:editId="1ADD46EF">
            <wp:extent cx="4067743" cy="2896004"/>
            <wp:effectExtent l="0" t="0" r="9525" b="0"/>
            <wp:docPr id="8255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4217" name=""/>
                    <pic:cNvPicPr/>
                  </pic:nvPicPr>
                  <pic:blipFill>
                    <a:blip r:embed="rId36"/>
                    <a:stretch>
                      <a:fillRect/>
                    </a:stretch>
                  </pic:blipFill>
                  <pic:spPr>
                    <a:xfrm>
                      <a:off x="0" y="0"/>
                      <a:ext cx="4067743" cy="2896004"/>
                    </a:xfrm>
                    <a:prstGeom prst="rect">
                      <a:avLst/>
                    </a:prstGeom>
                  </pic:spPr>
                </pic:pic>
              </a:graphicData>
            </a:graphic>
          </wp:inline>
        </w:drawing>
      </w:r>
    </w:p>
    <w:p w14:paraId="09B68542" w14:textId="77777777" w:rsidR="00EB4F67" w:rsidRDefault="00EB4F67" w:rsidP="00E94C50">
      <w:pPr>
        <w:pStyle w:val="ListBullet"/>
        <w:numPr>
          <w:ilvl w:val="0"/>
          <w:numId w:val="0"/>
        </w:numPr>
        <w:rPr>
          <w:noProof/>
        </w:rPr>
      </w:pPr>
    </w:p>
    <w:p w14:paraId="69F44806" w14:textId="6FA1ACFA" w:rsidR="00EB4F67" w:rsidRDefault="001856B0" w:rsidP="00E94C50">
      <w:pPr>
        <w:pStyle w:val="ListBullet"/>
        <w:numPr>
          <w:ilvl w:val="0"/>
          <w:numId w:val="0"/>
        </w:numPr>
      </w:pPr>
      <w:r>
        <w:rPr>
          <w:noProof/>
        </w:rPr>
        <w:drawing>
          <wp:inline distT="0" distB="0" distL="0" distR="0" wp14:anchorId="66DFF3BE" wp14:editId="1D841837">
            <wp:extent cx="5076825" cy="4733925"/>
            <wp:effectExtent l="0" t="0" r="9525" b="9525"/>
            <wp:docPr id="442997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6825" cy="4733925"/>
                    </a:xfrm>
                    <a:prstGeom prst="rect">
                      <a:avLst/>
                    </a:prstGeom>
                    <a:noFill/>
                    <a:ln>
                      <a:noFill/>
                    </a:ln>
                  </pic:spPr>
                </pic:pic>
              </a:graphicData>
            </a:graphic>
          </wp:inline>
        </w:drawing>
      </w:r>
    </w:p>
    <w:sectPr w:rsidR="00EB4F67" w:rsidSect="00034616">
      <w:footerReference w:type="default" r:id="rId3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21540" w14:textId="77777777" w:rsidR="00811645" w:rsidRDefault="00811645">
      <w:pPr>
        <w:spacing w:after="0" w:line="240" w:lineRule="auto"/>
      </w:pPr>
      <w:r>
        <w:separator/>
      </w:r>
    </w:p>
  </w:endnote>
  <w:endnote w:type="continuationSeparator" w:id="0">
    <w:p w14:paraId="41EBA15F" w14:textId="77777777" w:rsidR="00811645" w:rsidRDefault="0081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92B9" w14:textId="77777777" w:rsidR="00AF6770" w:rsidRDefault="008D0058">
    <w:pPr>
      <w:pStyle w:val="Footer"/>
      <w:jc w:val="center"/>
    </w:pPr>
    <w:r>
      <w:rPr>
        <w:sz w:val="16"/>
      </w:rPr>
      <w:t>C CodeCraft'26 – 3-Hour C Programming Hackathon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1D7D" w14:textId="77777777" w:rsidR="00811645" w:rsidRDefault="00811645">
      <w:pPr>
        <w:spacing w:after="0" w:line="240" w:lineRule="auto"/>
      </w:pPr>
      <w:r>
        <w:separator/>
      </w:r>
    </w:p>
  </w:footnote>
  <w:footnote w:type="continuationSeparator" w:id="0">
    <w:p w14:paraId="76F84AAB" w14:textId="77777777" w:rsidR="00811645" w:rsidRDefault="0081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99784">
    <w:abstractNumId w:val="8"/>
  </w:num>
  <w:num w:numId="2" w16cid:durableId="714354159">
    <w:abstractNumId w:val="6"/>
  </w:num>
  <w:num w:numId="3" w16cid:durableId="639042509">
    <w:abstractNumId w:val="5"/>
  </w:num>
  <w:num w:numId="4" w16cid:durableId="1642423327">
    <w:abstractNumId w:val="4"/>
  </w:num>
  <w:num w:numId="5" w16cid:durableId="700860031">
    <w:abstractNumId w:val="7"/>
  </w:num>
  <w:num w:numId="6" w16cid:durableId="1111706002">
    <w:abstractNumId w:val="3"/>
  </w:num>
  <w:num w:numId="7" w16cid:durableId="458499845">
    <w:abstractNumId w:val="2"/>
  </w:num>
  <w:num w:numId="8" w16cid:durableId="769156710">
    <w:abstractNumId w:val="1"/>
  </w:num>
  <w:num w:numId="9" w16cid:durableId="1129785693">
    <w:abstractNumId w:val="0"/>
  </w:num>
  <w:num w:numId="10" w16cid:durableId="1037926095">
    <w:abstractNumId w:val="7"/>
    <w:lvlOverride w:ilvl="0">
      <w:startOverride w:val="1"/>
    </w:lvlOverride>
  </w:num>
  <w:num w:numId="11" w16cid:durableId="6466626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5858"/>
    <w:rsid w:val="0015074B"/>
    <w:rsid w:val="0016579B"/>
    <w:rsid w:val="001856B0"/>
    <w:rsid w:val="00187170"/>
    <w:rsid w:val="002540EB"/>
    <w:rsid w:val="0029639D"/>
    <w:rsid w:val="002A763C"/>
    <w:rsid w:val="00326F90"/>
    <w:rsid w:val="003B7E68"/>
    <w:rsid w:val="006B00DD"/>
    <w:rsid w:val="00700C4E"/>
    <w:rsid w:val="00726BED"/>
    <w:rsid w:val="00811645"/>
    <w:rsid w:val="008D0058"/>
    <w:rsid w:val="00AA1D8D"/>
    <w:rsid w:val="00AF6770"/>
    <w:rsid w:val="00B47730"/>
    <w:rsid w:val="00BA4DCA"/>
    <w:rsid w:val="00CB0664"/>
    <w:rsid w:val="00E94C50"/>
    <w:rsid w:val="00EB4F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1EEFC"/>
  <w14:defaultImageDpi w14:val="300"/>
  <w15:docId w15:val="{8340D037-6909-47EA-9684-492EEBC1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71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8D8E3-E7B4-4952-8AC6-80892BE1E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Gugan G</cp:lastModifiedBy>
  <cp:revision>5</cp:revision>
  <dcterms:created xsi:type="dcterms:W3CDTF">2026-10-10T03:24:00Z</dcterms:created>
  <dcterms:modified xsi:type="dcterms:W3CDTF">2026-10-10T07:02:00Z</dcterms:modified>
  <cp:category/>
</cp:coreProperties>
</file>